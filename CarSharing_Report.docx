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C502EE3" w14:textId="77777777" w:rsidR="00310EC9" w:rsidRPr="00DD6519" w:rsidRDefault="006545AC">
      <w:pPr>
        <w:jc w:val="center"/>
        <w:rPr>
          <w:color w:val="000000" w:themeColor="text1"/>
        </w:rPr>
      </w:pPr>
      <w:r w:rsidRPr="00DD6519">
        <w:rPr>
          <w:b/>
          <w:color w:val="000000" w:themeColor="text1"/>
          <w:sz w:val="56"/>
        </w:rPr>
        <w:t>CarSharing Report with SQL Queries</w:t>
      </w:r>
    </w:p>
    <w:p w14:paraId="0B239535" w14:textId="77777777" w:rsidR="00310EC9" w:rsidRPr="00DD6519" w:rsidRDefault="006545AC">
      <w:pPr>
        <w:rPr>
          <w:color w:val="000000" w:themeColor="text1"/>
        </w:rPr>
      </w:pPr>
      <w:r w:rsidRPr="00DD6519">
        <w:rPr>
          <w:color w:val="000000" w:themeColor="text1"/>
        </w:rPr>
        <w:br/>
      </w:r>
    </w:p>
    <w:p w14:paraId="6F1FC474" w14:textId="6B6948B7" w:rsidR="00310EC9" w:rsidRPr="00DD6519" w:rsidRDefault="006545AC">
      <w:pPr>
        <w:jc w:val="center"/>
        <w:rPr>
          <w:color w:val="000000" w:themeColor="text1"/>
        </w:rPr>
      </w:pPr>
      <w:r w:rsidRPr="00DD6519">
        <w:rPr>
          <w:color w:val="000000" w:themeColor="text1"/>
        </w:rPr>
        <w:t>Name:</w:t>
      </w:r>
      <w:r w:rsidR="00111BCB" w:rsidRPr="00DD6519">
        <w:rPr>
          <w:color w:val="000000" w:themeColor="text1"/>
        </w:rPr>
        <w:t xml:space="preserve"> Akinmade Afolayan Desire</w:t>
      </w:r>
    </w:p>
    <w:p w14:paraId="30C08ACE" w14:textId="77777777" w:rsidR="00310EC9" w:rsidRPr="00DD6519" w:rsidRDefault="00310EC9">
      <w:pPr>
        <w:rPr>
          <w:color w:val="000000" w:themeColor="text1"/>
        </w:rPr>
      </w:pPr>
    </w:p>
    <w:p w14:paraId="6599D3A1" w14:textId="77777777" w:rsidR="00310EC9" w:rsidRPr="00DD6519" w:rsidRDefault="006545AC">
      <w:pPr>
        <w:jc w:val="center"/>
        <w:rPr>
          <w:color w:val="000000" w:themeColor="text1"/>
        </w:rPr>
      </w:pPr>
      <w:r w:rsidRPr="00DD6519">
        <w:rPr>
          <w:color w:val="000000" w:themeColor="text1"/>
        </w:rPr>
        <w:t>Project: SIWES Data Analysis Project</w:t>
      </w:r>
    </w:p>
    <w:p w14:paraId="5958BCAD" w14:textId="77777777" w:rsidR="00310EC9" w:rsidRPr="00DD6519" w:rsidRDefault="00310EC9">
      <w:pPr>
        <w:rPr>
          <w:color w:val="000000" w:themeColor="text1"/>
        </w:rPr>
      </w:pPr>
    </w:p>
    <w:p w14:paraId="3C4B15FC" w14:textId="564927A5" w:rsidR="00310EC9" w:rsidRPr="00DD6519" w:rsidRDefault="006545AC">
      <w:pPr>
        <w:jc w:val="center"/>
        <w:rPr>
          <w:color w:val="000000" w:themeColor="text1"/>
        </w:rPr>
      </w:pPr>
      <w:r w:rsidRPr="00DD6519">
        <w:rPr>
          <w:color w:val="000000" w:themeColor="text1"/>
        </w:rPr>
        <w:t>Date:</w:t>
      </w:r>
      <w:r w:rsidR="00111BCB" w:rsidRPr="00DD6519">
        <w:rPr>
          <w:color w:val="000000" w:themeColor="text1"/>
        </w:rPr>
        <w:t xml:space="preserve"> 04/26/2026</w:t>
      </w:r>
    </w:p>
    <w:p w14:paraId="279735EC" w14:textId="77777777" w:rsidR="00310EC9" w:rsidRPr="00DD6519" w:rsidRDefault="006545AC">
      <w:pPr>
        <w:rPr>
          <w:color w:val="000000" w:themeColor="text1"/>
        </w:rPr>
      </w:pPr>
      <w:r w:rsidRPr="00DD6519">
        <w:rPr>
          <w:color w:val="000000" w:themeColor="text1"/>
        </w:rPr>
        <w:br w:type="page"/>
      </w:r>
    </w:p>
    <w:p w14:paraId="6EFC5C3F" w14:textId="77777777" w:rsidR="00310EC9" w:rsidRPr="00DD6519" w:rsidRDefault="006545AC">
      <w:pPr>
        <w:pStyle w:val="Heading1"/>
        <w:rPr>
          <w:color w:val="000000" w:themeColor="text1"/>
        </w:rPr>
      </w:pPr>
      <w:r w:rsidRPr="00DD6519">
        <w:rPr>
          <w:color w:val="000000" w:themeColor="text1"/>
        </w:rPr>
        <w:lastRenderedPageBreak/>
        <w:t>1. Introduction</w:t>
      </w:r>
    </w:p>
    <w:p w14:paraId="626BE1F5" w14:textId="061EE0C7" w:rsidR="00310EC9" w:rsidRPr="00DD6519" w:rsidRDefault="0078036E">
      <w:pPr>
        <w:rPr>
          <w:color w:val="000000" w:themeColor="text1"/>
        </w:rPr>
      </w:pPr>
      <w:r w:rsidRPr="00DD6519">
        <w:rPr>
          <w:color w:val="000000" w:themeColor="text1"/>
        </w:rPr>
        <w:t>The objective of this project is to analyze and understand how key environmental factors—such as weather conditions, temperature, and humidity—influence customer demand for car-sharing services across different seasons. By leveraging historical data from 2017, this analysis aims to uncover patterns and trends that can support data-driven decision-making, particularly in optimizing operations, improving customer targeting, and enhancing overall service efficiency.</w:t>
      </w:r>
      <w:r w:rsidR="006545AC" w:rsidRPr="00DD6519">
        <w:rPr>
          <w:color w:val="000000" w:themeColor="text1"/>
        </w:rPr>
        <w:br/>
      </w:r>
    </w:p>
    <w:p w14:paraId="5FC8649F" w14:textId="77777777" w:rsidR="00310EC9" w:rsidRPr="00DD6519" w:rsidRDefault="006545AC">
      <w:pPr>
        <w:pStyle w:val="Heading1"/>
        <w:rPr>
          <w:color w:val="000000" w:themeColor="text1"/>
        </w:rPr>
      </w:pPr>
      <w:r w:rsidRPr="00DD6519">
        <w:rPr>
          <w:color w:val="000000" w:themeColor="text1"/>
        </w:rPr>
        <w:t>2. Data Preparation (Google Sheets)</w:t>
      </w:r>
    </w:p>
    <w:p w14:paraId="25C901D4" w14:textId="0E6B29F5" w:rsidR="00310EC9" w:rsidRPr="00DD6519" w:rsidRDefault="006545AC">
      <w:pPr>
        <w:rPr>
          <w:color w:val="000000" w:themeColor="text1"/>
        </w:rPr>
      </w:pPr>
      <w:r w:rsidRPr="00DD6519">
        <w:rPr>
          <w:color w:val="000000" w:themeColor="text1"/>
        </w:rPr>
        <w:t>- Handling missing values:</w:t>
      </w:r>
      <w:r w:rsidR="00111BCB" w:rsidRPr="00DD6519">
        <w:rPr>
          <w:color w:val="000000" w:themeColor="text1"/>
        </w:rPr>
        <w:t xml:space="preserve"> Missing values in temperature and </w:t>
      </w:r>
      <w:proofErr w:type="spellStart"/>
      <w:r w:rsidR="00111BCB" w:rsidRPr="00DD6519">
        <w:rPr>
          <w:color w:val="000000" w:themeColor="text1"/>
        </w:rPr>
        <w:t>temp_feel</w:t>
      </w:r>
      <w:proofErr w:type="spellEnd"/>
      <w:r w:rsidR="00111BCB" w:rsidRPr="00DD6519">
        <w:rPr>
          <w:color w:val="000000" w:themeColor="text1"/>
        </w:rPr>
        <w:t xml:space="preserve"> were filled by the mean values of the respective columns. No other columns recorded missing values.</w:t>
      </w:r>
      <w:r w:rsidRPr="00DD6519">
        <w:rPr>
          <w:color w:val="000000" w:themeColor="text1"/>
        </w:rPr>
        <w:br/>
        <w:t xml:space="preserve">- Creation of </w:t>
      </w:r>
      <w:proofErr w:type="spellStart"/>
      <w:r w:rsidRPr="00DD6519">
        <w:rPr>
          <w:color w:val="000000" w:themeColor="text1"/>
        </w:rPr>
        <w:t>temp_category</w:t>
      </w:r>
      <w:proofErr w:type="spellEnd"/>
      <w:r w:rsidRPr="00DD6519">
        <w:rPr>
          <w:color w:val="000000" w:themeColor="text1"/>
        </w:rPr>
        <w:t>:</w:t>
      </w:r>
      <w:r w:rsidR="00111BCB" w:rsidRPr="00DD6519">
        <w:rPr>
          <w:color w:val="000000" w:themeColor="text1"/>
        </w:rPr>
        <w:t xml:space="preserve"> </w:t>
      </w:r>
      <w:proofErr w:type="spellStart"/>
      <w:r w:rsidR="00111BCB" w:rsidRPr="00DD6519">
        <w:rPr>
          <w:color w:val="000000" w:themeColor="text1"/>
        </w:rPr>
        <w:t>temp_category</w:t>
      </w:r>
      <w:proofErr w:type="spellEnd"/>
      <w:r w:rsidR="00111BCB" w:rsidRPr="00DD6519">
        <w:rPr>
          <w:color w:val="000000" w:themeColor="text1"/>
        </w:rPr>
        <w:t xml:space="preserve"> was created by segmenting the </w:t>
      </w:r>
      <w:proofErr w:type="spellStart"/>
      <w:r w:rsidR="00111BCB" w:rsidRPr="00DD6519">
        <w:rPr>
          <w:color w:val="000000" w:themeColor="text1"/>
        </w:rPr>
        <w:t>temp_feel</w:t>
      </w:r>
      <w:proofErr w:type="spellEnd"/>
      <w:r w:rsidR="00111BCB" w:rsidRPr="00DD6519">
        <w:rPr>
          <w:color w:val="000000" w:themeColor="text1"/>
        </w:rPr>
        <w:t xml:space="preserve"> values into cold, mild and hot based on their values.</w:t>
      </w:r>
      <w:r w:rsidRPr="00DD6519">
        <w:rPr>
          <w:color w:val="000000" w:themeColor="text1"/>
        </w:rPr>
        <w:br/>
        <w:t xml:space="preserve">- Creation of </w:t>
      </w:r>
      <w:proofErr w:type="spellStart"/>
      <w:r w:rsidRPr="00DD6519">
        <w:rPr>
          <w:color w:val="000000" w:themeColor="text1"/>
        </w:rPr>
        <w:t>temp_code</w:t>
      </w:r>
      <w:proofErr w:type="spellEnd"/>
      <w:r w:rsidRPr="00DD6519">
        <w:rPr>
          <w:color w:val="000000" w:themeColor="text1"/>
        </w:rPr>
        <w:t>:</w:t>
      </w:r>
      <w:r w:rsidR="00111BCB" w:rsidRPr="00DD6519">
        <w:rPr>
          <w:color w:val="000000" w:themeColor="text1"/>
        </w:rPr>
        <w:t xml:space="preserve"> </w:t>
      </w:r>
      <w:proofErr w:type="spellStart"/>
      <w:r w:rsidR="00111BCB" w:rsidRPr="00DD6519">
        <w:rPr>
          <w:color w:val="000000" w:themeColor="text1"/>
        </w:rPr>
        <w:t>temp_code</w:t>
      </w:r>
      <w:proofErr w:type="spellEnd"/>
      <w:r w:rsidR="00111BCB" w:rsidRPr="00DD6519">
        <w:rPr>
          <w:color w:val="000000" w:themeColor="text1"/>
        </w:rPr>
        <w:t xml:space="preserve"> was created by concat</w:t>
      </w:r>
      <w:r w:rsidR="00E313B3" w:rsidRPr="00DD6519">
        <w:rPr>
          <w:color w:val="000000" w:themeColor="text1"/>
        </w:rPr>
        <w:t xml:space="preserve">enating temp, </w:t>
      </w:r>
      <w:proofErr w:type="spellStart"/>
      <w:r w:rsidR="00E313B3" w:rsidRPr="00DD6519">
        <w:rPr>
          <w:color w:val="000000" w:themeColor="text1"/>
        </w:rPr>
        <w:t>temp_feel</w:t>
      </w:r>
      <w:proofErr w:type="spellEnd"/>
      <w:r w:rsidR="00E313B3" w:rsidRPr="00DD6519">
        <w:rPr>
          <w:color w:val="000000" w:themeColor="text1"/>
        </w:rPr>
        <w:t xml:space="preserve"> and </w:t>
      </w:r>
      <w:proofErr w:type="spellStart"/>
      <w:r w:rsidR="00E313B3" w:rsidRPr="00DD6519">
        <w:rPr>
          <w:color w:val="000000" w:themeColor="text1"/>
        </w:rPr>
        <w:t>temp_category</w:t>
      </w:r>
      <w:proofErr w:type="spellEnd"/>
      <w:r w:rsidR="00E313B3" w:rsidRPr="00DD6519">
        <w:rPr>
          <w:color w:val="000000" w:themeColor="text1"/>
        </w:rPr>
        <w:t xml:space="preserve"> values</w:t>
      </w:r>
      <w:r w:rsidRPr="00DD6519">
        <w:rPr>
          <w:color w:val="000000" w:themeColor="text1"/>
        </w:rPr>
        <w:br/>
        <w:t>- Weather coding:</w:t>
      </w:r>
      <w:r w:rsidR="00E313B3" w:rsidRPr="00DD6519">
        <w:rPr>
          <w:color w:val="000000" w:themeColor="text1"/>
        </w:rPr>
        <w:t xml:space="preserve"> weather code was created by label encoding the values in the weather column</w:t>
      </w:r>
      <w:r w:rsidRPr="00DD6519">
        <w:rPr>
          <w:color w:val="000000" w:themeColor="text1"/>
        </w:rPr>
        <w:br/>
        <w:t>- Time feature extraction:</w:t>
      </w:r>
      <w:r w:rsidR="00E313B3" w:rsidRPr="00DD6519">
        <w:rPr>
          <w:color w:val="000000" w:themeColor="text1"/>
        </w:rPr>
        <w:t xml:space="preserve"> New columns were created to get extract the necessary values from the timestamp into them like the hour, weekday name and month name.</w:t>
      </w:r>
      <w:r w:rsidRPr="00DD6519">
        <w:rPr>
          <w:color w:val="000000" w:themeColor="text1"/>
        </w:rPr>
        <w:br/>
      </w:r>
    </w:p>
    <w:p w14:paraId="2B57E23B" w14:textId="77777777" w:rsidR="00310EC9" w:rsidRPr="00DD6519" w:rsidRDefault="006545AC">
      <w:pPr>
        <w:pStyle w:val="Heading1"/>
        <w:rPr>
          <w:color w:val="000000" w:themeColor="text1"/>
        </w:rPr>
      </w:pPr>
      <w:r w:rsidRPr="00DD6519">
        <w:rPr>
          <w:color w:val="000000" w:themeColor="text1"/>
        </w:rPr>
        <w:t>3. Database Design</w:t>
      </w:r>
    </w:p>
    <w:p w14:paraId="2A04339F" w14:textId="77777777" w:rsidR="00E313B3" w:rsidRPr="00DD6519" w:rsidRDefault="006545AC">
      <w:pPr>
        <w:rPr>
          <w:color w:val="000000" w:themeColor="text1"/>
        </w:rPr>
      </w:pPr>
      <w:r w:rsidRPr="00DD6519">
        <w:rPr>
          <w:color w:val="000000" w:themeColor="text1"/>
        </w:rPr>
        <w:t>- Database name: carsharing</w:t>
      </w:r>
      <w:r w:rsidRPr="00DD6519">
        <w:rPr>
          <w:color w:val="000000" w:themeColor="text1"/>
        </w:rPr>
        <w:br/>
        <w:t>- Tables created: CarSharing_df, weather, temperature, time</w:t>
      </w:r>
      <w:r w:rsidRPr="00DD6519">
        <w:rPr>
          <w:color w:val="000000" w:themeColor="text1"/>
        </w:rPr>
        <w:br/>
        <w:t>- Relationships:</w:t>
      </w:r>
    </w:p>
    <w:p w14:paraId="658EBE75" w14:textId="0B519E0E" w:rsidR="00310EC9" w:rsidRPr="00DD6519" w:rsidRDefault="00E313B3">
      <w:pPr>
        <w:rPr>
          <w:color w:val="000000" w:themeColor="text1"/>
        </w:rPr>
      </w:pPr>
      <w:r w:rsidRPr="00DD6519">
        <w:rPr>
          <w:noProof/>
          <w:color w:val="000000" w:themeColor="text1"/>
        </w:rPr>
        <w:drawing>
          <wp:inline distT="0" distB="0" distL="0" distR="0" wp14:anchorId="55293110" wp14:editId="4485F07E">
            <wp:extent cx="3309445" cy="24828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3310743" cy="2483824"/>
                    </a:xfrm>
                    <a:prstGeom prst="rect">
                      <a:avLst/>
                    </a:prstGeom>
                  </pic:spPr>
                </pic:pic>
              </a:graphicData>
            </a:graphic>
          </wp:inline>
        </w:drawing>
      </w:r>
      <w:r w:rsidR="006545AC" w:rsidRPr="00DD6519">
        <w:rPr>
          <w:color w:val="000000" w:themeColor="text1"/>
        </w:rPr>
        <w:br/>
      </w:r>
    </w:p>
    <w:p w14:paraId="302D8438" w14:textId="77777777" w:rsidR="00310EC9" w:rsidRPr="00DD6519" w:rsidRDefault="006545AC">
      <w:pPr>
        <w:pStyle w:val="Heading1"/>
        <w:rPr>
          <w:color w:val="000000" w:themeColor="text1"/>
        </w:rPr>
      </w:pPr>
      <w:r w:rsidRPr="00DD6519">
        <w:rPr>
          <w:color w:val="000000" w:themeColor="text1"/>
        </w:rPr>
        <w:lastRenderedPageBreak/>
        <w:t>4. SQL Analysis &amp; Results</w:t>
      </w:r>
    </w:p>
    <w:p w14:paraId="5D361988" w14:textId="77777777" w:rsidR="00310EC9" w:rsidRPr="00DD6519" w:rsidRDefault="006545AC">
      <w:pPr>
        <w:pStyle w:val="Heading2"/>
        <w:rPr>
          <w:color w:val="000000" w:themeColor="text1"/>
        </w:rPr>
      </w:pPr>
      <w:r w:rsidRPr="00DD6519">
        <w:rPr>
          <w:color w:val="000000" w:themeColor="text1"/>
        </w:rPr>
        <w:t>(a) Highest Demand in 2017</w:t>
      </w:r>
    </w:p>
    <w:p w14:paraId="56B8D5AE" w14:textId="77777777" w:rsidR="000636B5" w:rsidRPr="00DD6519" w:rsidRDefault="006545AC" w:rsidP="00E313B3">
      <w:pPr>
        <w:rPr>
          <w:color w:val="000000" w:themeColor="text1"/>
        </w:rPr>
      </w:pPr>
      <w:r w:rsidRPr="00DD6519">
        <w:rPr>
          <w:color w:val="000000" w:themeColor="text1"/>
        </w:rPr>
        <w:t>SQL Query:</w:t>
      </w:r>
    </w:p>
    <w:p w14:paraId="5C1CF3D6" w14:textId="77777777" w:rsidR="00253D92" w:rsidRPr="00DD6519" w:rsidRDefault="00253D92" w:rsidP="00E313B3">
      <w:pPr>
        <w:rPr>
          <w:color w:val="000000" w:themeColor="text1"/>
        </w:rPr>
      </w:pPr>
      <w:r w:rsidRPr="00DD6519">
        <w:rPr>
          <w:noProof/>
          <w:color w:val="000000" w:themeColor="text1"/>
        </w:rPr>
        <w:drawing>
          <wp:inline distT="0" distB="0" distL="0" distR="0" wp14:anchorId="20C3354A" wp14:editId="6ED71B59">
            <wp:extent cx="2884890" cy="1200150"/>
            <wp:effectExtent l="0" t="0" r="0" b="0"/>
            <wp:docPr id="40510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5118" name="Picture 405105118"/>
                    <pic:cNvPicPr/>
                  </pic:nvPicPr>
                  <pic:blipFill>
                    <a:blip r:embed="rId7"/>
                    <a:stretch>
                      <a:fillRect/>
                    </a:stretch>
                  </pic:blipFill>
                  <pic:spPr>
                    <a:xfrm>
                      <a:off x="0" y="0"/>
                      <a:ext cx="2888311" cy="1201573"/>
                    </a:xfrm>
                    <a:prstGeom prst="rect">
                      <a:avLst/>
                    </a:prstGeom>
                  </pic:spPr>
                </pic:pic>
              </a:graphicData>
            </a:graphic>
          </wp:inline>
        </w:drawing>
      </w:r>
      <w:r w:rsidR="006545AC" w:rsidRPr="00DD6519">
        <w:rPr>
          <w:color w:val="000000" w:themeColor="text1"/>
        </w:rPr>
        <w:br/>
        <w:t>Result:</w:t>
      </w:r>
    </w:p>
    <w:p w14:paraId="7F7E514A" w14:textId="3DA84465" w:rsidR="00310EC9" w:rsidRPr="00DD6519" w:rsidRDefault="00253D92" w:rsidP="00E313B3">
      <w:pPr>
        <w:rPr>
          <w:color w:val="000000" w:themeColor="text1"/>
        </w:rPr>
      </w:pPr>
      <w:r w:rsidRPr="00DD6519">
        <w:rPr>
          <w:noProof/>
          <w:color w:val="000000" w:themeColor="text1"/>
        </w:rPr>
        <w:drawing>
          <wp:inline distT="0" distB="0" distL="0" distR="0" wp14:anchorId="2FCF9A33" wp14:editId="2F9F6715">
            <wp:extent cx="2444876" cy="482625"/>
            <wp:effectExtent l="0" t="0" r="0" b="0"/>
            <wp:docPr id="150267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8693" name="Picture 1502678693"/>
                    <pic:cNvPicPr/>
                  </pic:nvPicPr>
                  <pic:blipFill>
                    <a:blip r:embed="rId8"/>
                    <a:stretch>
                      <a:fillRect/>
                    </a:stretch>
                  </pic:blipFill>
                  <pic:spPr>
                    <a:xfrm>
                      <a:off x="0" y="0"/>
                      <a:ext cx="2444876" cy="482625"/>
                    </a:xfrm>
                    <a:prstGeom prst="rect">
                      <a:avLst/>
                    </a:prstGeom>
                  </pic:spPr>
                </pic:pic>
              </a:graphicData>
            </a:graphic>
          </wp:inline>
        </w:drawing>
      </w:r>
      <w:r w:rsidR="006545AC" w:rsidRPr="00DD6519">
        <w:rPr>
          <w:color w:val="000000" w:themeColor="text1"/>
        </w:rPr>
        <w:br/>
        <w:t>Interpretation:</w:t>
      </w:r>
      <w:r w:rsidR="000636B5" w:rsidRPr="00DD6519">
        <w:rPr>
          <w:color w:val="000000" w:themeColor="text1"/>
        </w:rPr>
        <w:t xml:space="preserve"> </w:t>
      </w:r>
      <w:r w:rsidR="0078036E" w:rsidRPr="00DD6519">
        <w:rPr>
          <w:color w:val="000000" w:themeColor="text1"/>
        </w:rPr>
        <w:t>Peak demand in 2017 was recorded at 5:00 PM on June 15th, highlighting late afternoon hours as a key demand driver. This pattern suggests strong alignment with commuter behavior, indicating an opportunity for the company to prioritize fleet availability and dynamic pricing strategies during these high-demand periods.</w:t>
      </w:r>
    </w:p>
    <w:p w14:paraId="2C0190C0" w14:textId="77777777" w:rsidR="00310EC9" w:rsidRPr="00DD6519" w:rsidRDefault="006545AC">
      <w:pPr>
        <w:pStyle w:val="Heading2"/>
        <w:rPr>
          <w:color w:val="000000" w:themeColor="text1"/>
        </w:rPr>
      </w:pPr>
      <w:r w:rsidRPr="00DD6519">
        <w:rPr>
          <w:color w:val="000000" w:themeColor="text1"/>
        </w:rPr>
        <w:t>(b) Highest and Lowest Average Demand by Time Features</w:t>
      </w:r>
    </w:p>
    <w:p w14:paraId="39492D12" w14:textId="77777777" w:rsidR="00253D92" w:rsidRPr="00DD6519" w:rsidRDefault="006545AC">
      <w:pPr>
        <w:rPr>
          <w:color w:val="000000" w:themeColor="text1"/>
        </w:rPr>
      </w:pPr>
      <w:r w:rsidRPr="00DD6519">
        <w:rPr>
          <w:color w:val="000000" w:themeColor="text1"/>
        </w:rPr>
        <w:t>SQL Query:</w:t>
      </w:r>
    </w:p>
    <w:p w14:paraId="3D22C10C" w14:textId="77777777" w:rsidR="00253D92" w:rsidRPr="00DD6519" w:rsidRDefault="00253D92">
      <w:pPr>
        <w:rPr>
          <w:color w:val="000000" w:themeColor="text1"/>
        </w:rPr>
      </w:pPr>
      <w:r w:rsidRPr="00DD6519">
        <w:rPr>
          <w:noProof/>
          <w:color w:val="000000" w:themeColor="text1"/>
        </w:rPr>
        <w:drawing>
          <wp:inline distT="0" distB="0" distL="0" distR="0" wp14:anchorId="1037D367" wp14:editId="2B3F903C">
            <wp:extent cx="3900791" cy="3670997"/>
            <wp:effectExtent l="0" t="0" r="5080" b="5715"/>
            <wp:docPr id="843923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3065" name="Picture 843923065"/>
                    <pic:cNvPicPr/>
                  </pic:nvPicPr>
                  <pic:blipFill>
                    <a:blip r:embed="rId9"/>
                    <a:stretch>
                      <a:fillRect/>
                    </a:stretch>
                  </pic:blipFill>
                  <pic:spPr>
                    <a:xfrm>
                      <a:off x="0" y="0"/>
                      <a:ext cx="3935258" cy="3703434"/>
                    </a:xfrm>
                    <a:prstGeom prst="rect">
                      <a:avLst/>
                    </a:prstGeom>
                  </pic:spPr>
                </pic:pic>
              </a:graphicData>
            </a:graphic>
          </wp:inline>
        </w:drawing>
      </w:r>
      <w:r w:rsidR="006545AC" w:rsidRPr="00DD6519">
        <w:rPr>
          <w:color w:val="000000" w:themeColor="text1"/>
        </w:rPr>
        <w:br/>
      </w:r>
    </w:p>
    <w:p w14:paraId="3AF58B8F" w14:textId="7178AA1B" w:rsidR="000636B5" w:rsidRPr="00DD6519" w:rsidRDefault="006545AC">
      <w:pPr>
        <w:rPr>
          <w:color w:val="000000" w:themeColor="text1"/>
        </w:rPr>
      </w:pPr>
      <w:r w:rsidRPr="00DD6519">
        <w:rPr>
          <w:color w:val="000000" w:themeColor="text1"/>
        </w:rPr>
        <w:lastRenderedPageBreak/>
        <w:t>Result Table:</w:t>
      </w:r>
    </w:p>
    <w:p w14:paraId="531ADBCF" w14:textId="2CD29D20" w:rsidR="00310EC9" w:rsidRPr="00DD6519" w:rsidRDefault="00253D92">
      <w:pPr>
        <w:rPr>
          <w:color w:val="000000" w:themeColor="text1"/>
        </w:rPr>
      </w:pPr>
      <w:r w:rsidRPr="00DD6519">
        <w:rPr>
          <w:noProof/>
          <w:color w:val="000000" w:themeColor="text1"/>
        </w:rPr>
        <w:drawing>
          <wp:inline distT="0" distB="0" distL="0" distR="0" wp14:anchorId="35ACEBDB" wp14:editId="226A051B">
            <wp:extent cx="2914650" cy="1341366"/>
            <wp:effectExtent l="0" t="0" r="0" b="0"/>
            <wp:docPr id="68782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29861" name="Picture 687829861"/>
                    <pic:cNvPicPr/>
                  </pic:nvPicPr>
                  <pic:blipFill>
                    <a:blip r:embed="rId10"/>
                    <a:stretch>
                      <a:fillRect/>
                    </a:stretch>
                  </pic:blipFill>
                  <pic:spPr>
                    <a:xfrm>
                      <a:off x="0" y="0"/>
                      <a:ext cx="2921372" cy="1344460"/>
                    </a:xfrm>
                    <a:prstGeom prst="rect">
                      <a:avLst/>
                    </a:prstGeom>
                  </pic:spPr>
                </pic:pic>
              </a:graphicData>
            </a:graphic>
          </wp:inline>
        </w:drawing>
      </w:r>
      <w:r w:rsidR="006545AC" w:rsidRPr="00DD6519">
        <w:rPr>
          <w:color w:val="000000" w:themeColor="text1"/>
        </w:rPr>
        <w:br/>
      </w:r>
      <w:r w:rsidR="006545AC" w:rsidRPr="00DD6519">
        <w:rPr>
          <w:color w:val="000000" w:themeColor="text1"/>
        </w:rPr>
        <w:br/>
        <w:t>Interpretation:</w:t>
      </w:r>
      <w:r w:rsidRPr="00DD6519">
        <w:rPr>
          <w:color w:val="000000" w:themeColor="text1"/>
        </w:rPr>
        <w:t xml:space="preserve"> </w:t>
      </w:r>
      <w:r w:rsidR="0078036E" w:rsidRPr="00DD6519">
        <w:rPr>
          <w:color w:val="000000" w:themeColor="text1"/>
        </w:rPr>
        <w:t>The analysis shows that Friday, the Fall season, and the month of July recorded the highest average demand, while Wednesday, Spring, and January had the lowest. This suggests that demand is generally higher towards the end of the week and during mid-to-late year periods, likely due to increased travel and social activities. In contrast, lower demand during midweek and early in the year presents an opportunity to introduce promotions or incentives to boost usage during these periods.</w:t>
      </w:r>
      <w:r w:rsidR="006545AC" w:rsidRPr="00DD6519">
        <w:rPr>
          <w:color w:val="000000" w:themeColor="text1"/>
        </w:rPr>
        <w:br/>
      </w:r>
    </w:p>
    <w:p w14:paraId="486F67AB" w14:textId="77777777" w:rsidR="00310EC9" w:rsidRPr="00DD6519" w:rsidRDefault="006545AC">
      <w:pPr>
        <w:pStyle w:val="Heading2"/>
        <w:rPr>
          <w:color w:val="000000" w:themeColor="text1"/>
        </w:rPr>
      </w:pPr>
      <w:r w:rsidRPr="00DD6519">
        <w:rPr>
          <w:color w:val="000000" w:themeColor="text1"/>
        </w:rPr>
        <w:t>(c) Hourly Demand for Selected Weekday(s)</w:t>
      </w:r>
    </w:p>
    <w:p w14:paraId="338162DE" w14:textId="77777777" w:rsidR="00EC340E" w:rsidRPr="00DD6519" w:rsidRDefault="006545AC">
      <w:pPr>
        <w:rPr>
          <w:color w:val="000000" w:themeColor="text1"/>
        </w:rPr>
      </w:pPr>
      <w:r w:rsidRPr="00DD6519">
        <w:rPr>
          <w:color w:val="000000" w:themeColor="text1"/>
        </w:rPr>
        <w:t>SQL Query:</w:t>
      </w:r>
    </w:p>
    <w:p w14:paraId="116E8E4C" w14:textId="77777777" w:rsidR="00253D92" w:rsidRPr="00DD6519" w:rsidRDefault="00253D92">
      <w:pPr>
        <w:rPr>
          <w:color w:val="000000" w:themeColor="text1"/>
        </w:rPr>
      </w:pPr>
      <w:r w:rsidRPr="00DD6519">
        <w:rPr>
          <w:noProof/>
          <w:color w:val="000000" w:themeColor="text1"/>
        </w:rPr>
        <w:drawing>
          <wp:inline distT="0" distB="0" distL="0" distR="0" wp14:anchorId="0EAFC4CF" wp14:editId="7A220B2B">
            <wp:extent cx="3055531" cy="1327150"/>
            <wp:effectExtent l="0" t="0" r="0" b="6350"/>
            <wp:docPr id="1405889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9760" name="Picture 1405889760"/>
                    <pic:cNvPicPr/>
                  </pic:nvPicPr>
                  <pic:blipFill>
                    <a:blip r:embed="rId11"/>
                    <a:stretch>
                      <a:fillRect/>
                    </a:stretch>
                  </pic:blipFill>
                  <pic:spPr>
                    <a:xfrm>
                      <a:off x="0" y="0"/>
                      <a:ext cx="3057331" cy="1327932"/>
                    </a:xfrm>
                    <a:prstGeom prst="rect">
                      <a:avLst/>
                    </a:prstGeom>
                  </pic:spPr>
                </pic:pic>
              </a:graphicData>
            </a:graphic>
          </wp:inline>
        </w:drawing>
      </w:r>
      <w:r w:rsidR="006545AC" w:rsidRPr="00DD6519">
        <w:rPr>
          <w:color w:val="000000" w:themeColor="text1"/>
        </w:rPr>
        <w:br/>
      </w:r>
      <w:r w:rsidR="006545AC" w:rsidRPr="00DD6519">
        <w:rPr>
          <w:color w:val="000000" w:themeColor="text1"/>
        </w:rPr>
        <w:br/>
        <w:t>Result Table:</w:t>
      </w:r>
    </w:p>
    <w:p w14:paraId="3840DB0B" w14:textId="77777777" w:rsidR="0078036E" w:rsidRPr="00DD6519" w:rsidRDefault="00253D92">
      <w:pPr>
        <w:rPr>
          <w:color w:val="000000" w:themeColor="text1"/>
        </w:rPr>
      </w:pPr>
      <w:r w:rsidRPr="00DD6519">
        <w:rPr>
          <w:noProof/>
          <w:color w:val="000000" w:themeColor="text1"/>
        </w:rPr>
        <w:drawing>
          <wp:inline distT="0" distB="0" distL="0" distR="0" wp14:anchorId="01C2D563" wp14:editId="7991A701">
            <wp:extent cx="1624130" cy="2032000"/>
            <wp:effectExtent l="0" t="0" r="0" b="6350"/>
            <wp:docPr id="87234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3570" name="Picture 872343570"/>
                    <pic:cNvPicPr/>
                  </pic:nvPicPr>
                  <pic:blipFill>
                    <a:blip r:embed="rId12"/>
                    <a:stretch>
                      <a:fillRect/>
                    </a:stretch>
                  </pic:blipFill>
                  <pic:spPr>
                    <a:xfrm>
                      <a:off x="0" y="0"/>
                      <a:ext cx="1631218" cy="2040868"/>
                    </a:xfrm>
                    <a:prstGeom prst="rect">
                      <a:avLst/>
                    </a:prstGeom>
                  </pic:spPr>
                </pic:pic>
              </a:graphicData>
            </a:graphic>
          </wp:inline>
        </w:drawing>
      </w:r>
      <w:r w:rsidRPr="00DD6519">
        <w:rPr>
          <w:noProof/>
          <w:color w:val="000000" w:themeColor="text1"/>
        </w:rPr>
        <w:drawing>
          <wp:inline distT="0" distB="0" distL="0" distR="0" wp14:anchorId="547B830F" wp14:editId="19A2148E">
            <wp:extent cx="1625464" cy="2044700"/>
            <wp:effectExtent l="0" t="0" r="0" b="0"/>
            <wp:docPr id="2040684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4915" name="Picture 2040684915"/>
                    <pic:cNvPicPr/>
                  </pic:nvPicPr>
                  <pic:blipFill>
                    <a:blip r:embed="rId13"/>
                    <a:stretch>
                      <a:fillRect/>
                    </a:stretch>
                  </pic:blipFill>
                  <pic:spPr>
                    <a:xfrm>
                      <a:off x="0" y="0"/>
                      <a:ext cx="1651350" cy="2077262"/>
                    </a:xfrm>
                    <a:prstGeom prst="rect">
                      <a:avLst/>
                    </a:prstGeom>
                  </pic:spPr>
                </pic:pic>
              </a:graphicData>
            </a:graphic>
          </wp:inline>
        </w:drawing>
      </w:r>
      <w:r w:rsidRPr="00DD6519">
        <w:rPr>
          <w:noProof/>
          <w:color w:val="000000" w:themeColor="text1"/>
        </w:rPr>
        <w:drawing>
          <wp:inline distT="0" distB="0" distL="0" distR="0" wp14:anchorId="0A17A486" wp14:editId="6531D31B">
            <wp:extent cx="1651000" cy="2013413"/>
            <wp:effectExtent l="0" t="0" r="6350" b="6350"/>
            <wp:docPr id="1660834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4929" name="Picture 1660834929"/>
                    <pic:cNvPicPr/>
                  </pic:nvPicPr>
                  <pic:blipFill>
                    <a:blip r:embed="rId14"/>
                    <a:stretch>
                      <a:fillRect/>
                    </a:stretch>
                  </pic:blipFill>
                  <pic:spPr>
                    <a:xfrm>
                      <a:off x="0" y="0"/>
                      <a:ext cx="1670507" cy="2037201"/>
                    </a:xfrm>
                    <a:prstGeom prst="rect">
                      <a:avLst/>
                    </a:prstGeom>
                  </pic:spPr>
                </pic:pic>
              </a:graphicData>
            </a:graphic>
          </wp:inline>
        </w:drawing>
      </w:r>
      <w:r w:rsidR="006545AC" w:rsidRPr="00DD6519">
        <w:rPr>
          <w:color w:val="000000" w:themeColor="text1"/>
        </w:rPr>
        <w:br/>
      </w:r>
      <w:r w:rsidR="006545AC" w:rsidRPr="00DD6519">
        <w:rPr>
          <w:color w:val="000000" w:themeColor="text1"/>
        </w:rPr>
        <w:br/>
      </w:r>
    </w:p>
    <w:p w14:paraId="74E8F24B" w14:textId="76C43E61" w:rsidR="00310EC9" w:rsidRPr="00DD6519" w:rsidRDefault="006545AC">
      <w:pPr>
        <w:rPr>
          <w:color w:val="000000" w:themeColor="text1"/>
        </w:rPr>
      </w:pPr>
      <w:r w:rsidRPr="00DD6519">
        <w:rPr>
          <w:color w:val="000000" w:themeColor="text1"/>
        </w:rPr>
        <w:lastRenderedPageBreak/>
        <w:t>Interpretation:</w:t>
      </w:r>
      <w:r w:rsidR="00312FE4" w:rsidRPr="00DD6519">
        <w:rPr>
          <w:color w:val="000000" w:themeColor="text1"/>
        </w:rPr>
        <w:t xml:space="preserve"> </w:t>
      </w:r>
      <w:r w:rsidR="0078036E" w:rsidRPr="00DD6519">
        <w:rPr>
          <w:color w:val="000000" w:themeColor="text1"/>
        </w:rPr>
        <w:t>The table presents the variation in average demand across different hours for the selected weekdays—Friday and Wednesday—which recorded the highest and lowest average demand respectively. The results highlight how demand fluctuates throughout the day, providing insight into peak and off-peak hours within both high-demand and low-demand days, which can support more effective scheduling and resource allocation.</w:t>
      </w:r>
      <w:r w:rsidRPr="00DD6519">
        <w:rPr>
          <w:color w:val="000000" w:themeColor="text1"/>
        </w:rPr>
        <w:br/>
      </w:r>
    </w:p>
    <w:p w14:paraId="27A42C05" w14:textId="77777777" w:rsidR="00310EC9" w:rsidRPr="00DD6519" w:rsidRDefault="006545AC">
      <w:pPr>
        <w:pStyle w:val="Heading2"/>
        <w:rPr>
          <w:color w:val="000000" w:themeColor="text1"/>
        </w:rPr>
      </w:pPr>
      <w:r w:rsidRPr="00DD6519">
        <w:rPr>
          <w:color w:val="000000" w:themeColor="text1"/>
        </w:rPr>
        <w:t>(d) Weather Analysis for 2017</w:t>
      </w:r>
    </w:p>
    <w:p w14:paraId="00F13D6B" w14:textId="77777777" w:rsidR="00312FE4" w:rsidRPr="00DD6519" w:rsidRDefault="006545AC">
      <w:pPr>
        <w:rPr>
          <w:color w:val="000000" w:themeColor="text1"/>
        </w:rPr>
      </w:pPr>
      <w:r w:rsidRPr="00DD6519">
        <w:rPr>
          <w:color w:val="000000" w:themeColor="text1"/>
        </w:rPr>
        <w:t>1. Temperature Category Distribution (Cold/Mild/Hot):</w:t>
      </w:r>
    </w:p>
    <w:p w14:paraId="62F3C887" w14:textId="77777777" w:rsidR="00312FE4" w:rsidRPr="00DD6519" w:rsidRDefault="00312FE4">
      <w:pPr>
        <w:rPr>
          <w:color w:val="000000" w:themeColor="text1"/>
        </w:rPr>
      </w:pPr>
      <w:r w:rsidRPr="00DD6519">
        <w:rPr>
          <w:noProof/>
          <w:color w:val="000000" w:themeColor="text1"/>
        </w:rPr>
        <w:drawing>
          <wp:inline distT="0" distB="0" distL="0" distR="0" wp14:anchorId="64D2F078" wp14:editId="2AC28459">
            <wp:extent cx="2222500" cy="979407"/>
            <wp:effectExtent l="0" t="0" r="6350" b="0"/>
            <wp:docPr id="1064113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3968" name="Picture 1064113968"/>
                    <pic:cNvPicPr/>
                  </pic:nvPicPr>
                  <pic:blipFill>
                    <a:blip r:embed="rId15"/>
                    <a:stretch>
                      <a:fillRect/>
                    </a:stretch>
                  </pic:blipFill>
                  <pic:spPr>
                    <a:xfrm>
                      <a:off x="0" y="0"/>
                      <a:ext cx="2226143" cy="981012"/>
                    </a:xfrm>
                    <a:prstGeom prst="rect">
                      <a:avLst/>
                    </a:prstGeom>
                  </pic:spPr>
                </pic:pic>
              </a:graphicData>
            </a:graphic>
          </wp:inline>
        </w:drawing>
      </w:r>
      <w:r w:rsidR="006545AC" w:rsidRPr="00DD6519">
        <w:rPr>
          <w:color w:val="000000" w:themeColor="text1"/>
        </w:rPr>
        <w:br/>
      </w:r>
      <w:r w:rsidR="006545AC" w:rsidRPr="00DD6519">
        <w:rPr>
          <w:color w:val="000000" w:themeColor="text1"/>
        </w:rPr>
        <w:br/>
        <w:t>2. Most Prevalent Weather Condition:</w:t>
      </w:r>
      <w:r w:rsidRPr="00DD6519">
        <w:rPr>
          <w:color w:val="000000" w:themeColor="text1"/>
        </w:rPr>
        <w:t xml:space="preserve"> Mild</w:t>
      </w:r>
      <w:r w:rsidR="006545AC" w:rsidRPr="00DD6519">
        <w:rPr>
          <w:color w:val="000000" w:themeColor="text1"/>
        </w:rPr>
        <w:br/>
      </w:r>
      <w:r w:rsidR="006545AC" w:rsidRPr="00DD6519">
        <w:rPr>
          <w:color w:val="000000" w:themeColor="text1"/>
        </w:rPr>
        <w:br/>
        <w:t>3. Wind Speed Analysis Table:</w:t>
      </w:r>
    </w:p>
    <w:p w14:paraId="7EA1C692" w14:textId="77777777" w:rsidR="009A781C" w:rsidRPr="00DD6519" w:rsidRDefault="009A781C">
      <w:pPr>
        <w:rPr>
          <w:color w:val="000000" w:themeColor="text1"/>
        </w:rPr>
      </w:pPr>
      <w:r w:rsidRPr="00DD6519">
        <w:rPr>
          <w:noProof/>
          <w:color w:val="000000" w:themeColor="text1"/>
        </w:rPr>
        <w:drawing>
          <wp:inline distT="0" distB="0" distL="0" distR="0" wp14:anchorId="27BB762A" wp14:editId="61D1813F">
            <wp:extent cx="3352800" cy="1863235"/>
            <wp:effectExtent l="0" t="0" r="0" b="3810"/>
            <wp:docPr id="740394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4509" name="Picture 740394509"/>
                    <pic:cNvPicPr/>
                  </pic:nvPicPr>
                  <pic:blipFill>
                    <a:blip r:embed="rId16"/>
                    <a:stretch>
                      <a:fillRect/>
                    </a:stretch>
                  </pic:blipFill>
                  <pic:spPr>
                    <a:xfrm>
                      <a:off x="0" y="0"/>
                      <a:ext cx="3358530" cy="1866419"/>
                    </a:xfrm>
                    <a:prstGeom prst="rect">
                      <a:avLst/>
                    </a:prstGeom>
                  </pic:spPr>
                </pic:pic>
              </a:graphicData>
            </a:graphic>
          </wp:inline>
        </w:drawing>
      </w:r>
      <w:r w:rsidR="006545AC" w:rsidRPr="00DD6519">
        <w:rPr>
          <w:color w:val="000000" w:themeColor="text1"/>
        </w:rPr>
        <w:br/>
      </w:r>
      <w:r w:rsidR="006545AC" w:rsidRPr="00DD6519">
        <w:rPr>
          <w:color w:val="000000" w:themeColor="text1"/>
        </w:rPr>
        <w:br/>
        <w:t>4. Humidity Analysis Table:</w:t>
      </w:r>
    </w:p>
    <w:p w14:paraId="43C52948" w14:textId="77777777" w:rsidR="00B61EAA" w:rsidRPr="00DD6519" w:rsidRDefault="009A781C">
      <w:pPr>
        <w:rPr>
          <w:color w:val="000000" w:themeColor="text1"/>
        </w:rPr>
      </w:pPr>
      <w:r w:rsidRPr="00DD6519">
        <w:rPr>
          <w:noProof/>
          <w:color w:val="000000" w:themeColor="text1"/>
        </w:rPr>
        <w:lastRenderedPageBreak/>
        <w:drawing>
          <wp:inline distT="0" distB="0" distL="0" distR="0" wp14:anchorId="3045B5AF" wp14:editId="10F37873">
            <wp:extent cx="3390830" cy="1913255"/>
            <wp:effectExtent l="0" t="0" r="635" b="0"/>
            <wp:docPr id="2100230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30824" name="Picture 2100230824"/>
                    <pic:cNvPicPr/>
                  </pic:nvPicPr>
                  <pic:blipFill rotWithShape="1">
                    <a:blip r:embed="rId17"/>
                    <a:srcRect t="3522"/>
                    <a:stretch>
                      <a:fillRect/>
                    </a:stretch>
                  </pic:blipFill>
                  <pic:spPr bwMode="auto">
                    <a:xfrm>
                      <a:off x="0" y="0"/>
                      <a:ext cx="3403372" cy="1920332"/>
                    </a:xfrm>
                    <a:prstGeom prst="rect">
                      <a:avLst/>
                    </a:prstGeom>
                    <a:ln>
                      <a:noFill/>
                    </a:ln>
                    <a:extLst>
                      <a:ext uri="{53640926-AAD7-44D8-BBD7-CCE9431645EC}">
                        <a14:shadowObscured xmlns:a14="http://schemas.microsoft.com/office/drawing/2010/main"/>
                      </a:ext>
                    </a:extLst>
                  </pic:spPr>
                </pic:pic>
              </a:graphicData>
            </a:graphic>
          </wp:inline>
        </w:drawing>
      </w:r>
      <w:r w:rsidR="006545AC" w:rsidRPr="00DD6519">
        <w:rPr>
          <w:color w:val="000000" w:themeColor="text1"/>
        </w:rPr>
        <w:br/>
      </w:r>
      <w:r w:rsidR="006545AC" w:rsidRPr="00DD6519">
        <w:rPr>
          <w:color w:val="000000" w:themeColor="text1"/>
        </w:rPr>
        <w:br/>
        <w:t>5. Average Demand by Temperature Category:</w:t>
      </w:r>
    </w:p>
    <w:p w14:paraId="505408B0" w14:textId="77777777" w:rsidR="00B61EAA" w:rsidRPr="00DD6519" w:rsidRDefault="009A781C">
      <w:pPr>
        <w:rPr>
          <w:color w:val="000000" w:themeColor="text1"/>
        </w:rPr>
      </w:pPr>
      <w:r w:rsidRPr="00DD6519">
        <w:rPr>
          <w:noProof/>
          <w:color w:val="000000" w:themeColor="text1"/>
        </w:rPr>
        <w:drawing>
          <wp:inline distT="0" distB="0" distL="0" distR="0" wp14:anchorId="42B79C93" wp14:editId="1B4AF6F8">
            <wp:extent cx="2233755" cy="736600"/>
            <wp:effectExtent l="0" t="0" r="0" b="6350"/>
            <wp:docPr id="1977269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9169" name="Picture 1977269169"/>
                    <pic:cNvPicPr/>
                  </pic:nvPicPr>
                  <pic:blipFill>
                    <a:blip r:embed="rId18"/>
                    <a:stretch>
                      <a:fillRect/>
                    </a:stretch>
                  </pic:blipFill>
                  <pic:spPr>
                    <a:xfrm>
                      <a:off x="0" y="0"/>
                      <a:ext cx="2246721" cy="740876"/>
                    </a:xfrm>
                    <a:prstGeom prst="rect">
                      <a:avLst/>
                    </a:prstGeom>
                  </pic:spPr>
                </pic:pic>
              </a:graphicData>
            </a:graphic>
          </wp:inline>
        </w:drawing>
      </w:r>
      <w:r w:rsidR="006545AC" w:rsidRPr="00DD6519">
        <w:rPr>
          <w:color w:val="000000" w:themeColor="text1"/>
        </w:rPr>
        <w:br/>
      </w:r>
    </w:p>
    <w:p w14:paraId="6039908F" w14:textId="7DCD8429" w:rsidR="00310EC9" w:rsidRPr="00DD6519" w:rsidRDefault="006545AC">
      <w:pPr>
        <w:rPr>
          <w:color w:val="000000" w:themeColor="text1"/>
        </w:rPr>
      </w:pPr>
      <w:r w:rsidRPr="00DD6519">
        <w:rPr>
          <w:color w:val="000000" w:themeColor="text1"/>
        </w:rPr>
        <w:br/>
      </w:r>
    </w:p>
    <w:p w14:paraId="1B6BA880" w14:textId="1D061D39" w:rsidR="00310EC9" w:rsidRPr="00DD6519" w:rsidRDefault="006545AC">
      <w:pPr>
        <w:pStyle w:val="Heading2"/>
        <w:rPr>
          <w:color w:val="000000" w:themeColor="text1"/>
        </w:rPr>
      </w:pPr>
      <w:r w:rsidRPr="00DD6519">
        <w:rPr>
          <w:color w:val="000000" w:themeColor="text1"/>
        </w:rPr>
        <w:t xml:space="preserve">(e) </w:t>
      </w:r>
      <w:r w:rsidR="00B61EAA" w:rsidRPr="00DD6519">
        <w:rPr>
          <w:color w:val="000000" w:themeColor="text1"/>
        </w:rPr>
        <w:t xml:space="preserve">Weather </w:t>
      </w:r>
      <w:r w:rsidRPr="00DD6519">
        <w:rPr>
          <w:color w:val="000000" w:themeColor="text1"/>
        </w:rPr>
        <w:t>Analysis for Month with Highest Average Demand</w:t>
      </w:r>
    </w:p>
    <w:p w14:paraId="7D7EBF04" w14:textId="77777777" w:rsidR="00B61EAA" w:rsidRPr="00DD6519" w:rsidRDefault="00B61EAA" w:rsidP="00B61EAA">
      <w:pPr>
        <w:rPr>
          <w:color w:val="000000" w:themeColor="text1"/>
        </w:rPr>
      </w:pPr>
    </w:p>
    <w:p w14:paraId="1B506D70" w14:textId="587EAF05" w:rsidR="00B61EAA" w:rsidRPr="00DD6519" w:rsidRDefault="00B61EAA" w:rsidP="00B61EAA">
      <w:pPr>
        <w:rPr>
          <w:color w:val="000000" w:themeColor="text1"/>
        </w:rPr>
      </w:pPr>
      <w:r w:rsidRPr="00DD6519">
        <w:rPr>
          <w:color w:val="000000" w:themeColor="text1"/>
        </w:rPr>
        <w:t>1. Temperature Category Distribution (Cold/Mild/Hot):</w:t>
      </w:r>
    </w:p>
    <w:p w14:paraId="1D5F9543" w14:textId="015558CE" w:rsidR="00B61EAA" w:rsidRPr="00DD6519" w:rsidRDefault="00D472D1" w:rsidP="00B61EAA">
      <w:pPr>
        <w:rPr>
          <w:color w:val="000000" w:themeColor="text1"/>
        </w:rPr>
      </w:pPr>
      <w:r w:rsidRPr="00DD6519">
        <w:rPr>
          <w:noProof/>
          <w:color w:val="000000" w:themeColor="text1"/>
        </w:rPr>
        <w:drawing>
          <wp:inline distT="0" distB="0" distL="0" distR="0" wp14:anchorId="423C8C1C" wp14:editId="398CF5D8">
            <wp:extent cx="1866899" cy="704850"/>
            <wp:effectExtent l="0" t="0" r="635" b="0"/>
            <wp:docPr id="8849486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8664" name="Picture 884948664"/>
                    <pic:cNvPicPr/>
                  </pic:nvPicPr>
                  <pic:blipFill rotWithShape="1">
                    <a:blip r:embed="rId19"/>
                    <a:srcRect t="5932"/>
                    <a:stretch>
                      <a:fillRect/>
                    </a:stretch>
                  </pic:blipFill>
                  <pic:spPr bwMode="auto">
                    <a:xfrm>
                      <a:off x="0" y="0"/>
                      <a:ext cx="1866996" cy="704887"/>
                    </a:xfrm>
                    <a:prstGeom prst="rect">
                      <a:avLst/>
                    </a:prstGeom>
                    <a:ln>
                      <a:noFill/>
                    </a:ln>
                    <a:extLst>
                      <a:ext uri="{53640926-AAD7-44D8-BBD7-CCE9431645EC}">
                        <a14:shadowObscured xmlns:a14="http://schemas.microsoft.com/office/drawing/2010/main"/>
                      </a:ext>
                    </a:extLst>
                  </pic:spPr>
                </pic:pic>
              </a:graphicData>
            </a:graphic>
          </wp:inline>
        </w:drawing>
      </w:r>
    </w:p>
    <w:p w14:paraId="2E39C241" w14:textId="18DE5FD9" w:rsidR="00D472D1" w:rsidRPr="00DD6519" w:rsidRDefault="00D472D1" w:rsidP="00D472D1">
      <w:pPr>
        <w:rPr>
          <w:color w:val="000000" w:themeColor="text1"/>
        </w:rPr>
      </w:pPr>
      <w:r w:rsidRPr="00DD6519">
        <w:rPr>
          <w:color w:val="000000" w:themeColor="text1"/>
        </w:rPr>
        <w:t>2. Most Prevalent Weather Condition: Hot</w:t>
      </w:r>
      <w:r w:rsidRPr="00DD6519">
        <w:rPr>
          <w:color w:val="000000" w:themeColor="text1"/>
        </w:rPr>
        <w:br/>
      </w:r>
      <w:r w:rsidRPr="00DD6519">
        <w:rPr>
          <w:color w:val="000000" w:themeColor="text1"/>
        </w:rPr>
        <w:br/>
        <w:t>3. Wind Speed Analysis Table:</w:t>
      </w:r>
    </w:p>
    <w:p w14:paraId="45E4C81C" w14:textId="7A1B9411" w:rsidR="00D472D1" w:rsidRPr="00DD6519" w:rsidRDefault="00D472D1" w:rsidP="00D472D1">
      <w:pPr>
        <w:rPr>
          <w:color w:val="000000" w:themeColor="text1"/>
        </w:rPr>
      </w:pPr>
      <w:r w:rsidRPr="00DD6519">
        <w:rPr>
          <w:noProof/>
          <w:color w:val="000000" w:themeColor="text1"/>
        </w:rPr>
        <w:drawing>
          <wp:inline distT="0" distB="0" distL="0" distR="0" wp14:anchorId="0F0C48E3" wp14:editId="7724E0EC">
            <wp:extent cx="3396551" cy="476885"/>
            <wp:effectExtent l="0" t="0" r="0" b="0"/>
            <wp:docPr id="470768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8580" name="Picture 470768580"/>
                    <pic:cNvPicPr/>
                  </pic:nvPicPr>
                  <pic:blipFill rotWithShape="1">
                    <a:blip r:embed="rId20"/>
                    <a:srcRect t="6242"/>
                    <a:stretch>
                      <a:fillRect/>
                    </a:stretch>
                  </pic:blipFill>
                  <pic:spPr bwMode="auto">
                    <a:xfrm>
                      <a:off x="0" y="0"/>
                      <a:ext cx="3406995" cy="478351"/>
                    </a:xfrm>
                    <a:prstGeom prst="rect">
                      <a:avLst/>
                    </a:prstGeom>
                    <a:ln>
                      <a:noFill/>
                    </a:ln>
                    <a:extLst>
                      <a:ext uri="{53640926-AAD7-44D8-BBD7-CCE9431645EC}">
                        <a14:shadowObscured xmlns:a14="http://schemas.microsoft.com/office/drawing/2010/main"/>
                      </a:ext>
                    </a:extLst>
                  </pic:spPr>
                </pic:pic>
              </a:graphicData>
            </a:graphic>
          </wp:inline>
        </w:drawing>
      </w:r>
    </w:p>
    <w:p w14:paraId="56B228EC" w14:textId="77777777" w:rsidR="00BB1617" w:rsidRPr="00DD6519" w:rsidRDefault="00BB1617" w:rsidP="00BB1617">
      <w:pPr>
        <w:rPr>
          <w:color w:val="000000" w:themeColor="text1"/>
        </w:rPr>
      </w:pPr>
      <w:r w:rsidRPr="00DD6519">
        <w:rPr>
          <w:color w:val="000000" w:themeColor="text1"/>
        </w:rPr>
        <w:t>4. Humidity Analysis Table:</w:t>
      </w:r>
    </w:p>
    <w:p w14:paraId="3E2C68CF" w14:textId="187616D5" w:rsidR="00D472D1" w:rsidRPr="00DD6519" w:rsidRDefault="00BB1617" w:rsidP="00B61EAA">
      <w:pPr>
        <w:rPr>
          <w:color w:val="000000" w:themeColor="text1"/>
        </w:rPr>
      </w:pPr>
      <w:r w:rsidRPr="00DD6519">
        <w:rPr>
          <w:noProof/>
          <w:color w:val="000000" w:themeColor="text1"/>
        </w:rPr>
        <w:drawing>
          <wp:inline distT="0" distB="0" distL="0" distR="0" wp14:anchorId="05569ECF" wp14:editId="2576FCC1">
            <wp:extent cx="3371850" cy="437661"/>
            <wp:effectExtent l="0" t="0" r="0" b="635"/>
            <wp:docPr id="493917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17813" name="Picture 493917813"/>
                    <pic:cNvPicPr/>
                  </pic:nvPicPr>
                  <pic:blipFill rotWithShape="1">
                    <a:blip r:embed="rId21"/>
                    <a:srcRect t="5333"/>
                    <a:stretch>
                      <a:fillRect/>
                    </a:stretch>
                  </pic:blipFill>
                  <pic:spPr bwMode="auto">
                    <a:xfrm>
                      <a:off x="0" y="0"/>
                      <a:ext cx="3419509" cy="443847"/>
                    </a:xfrm>
                    <a:prstGeom prst="rect">
                      <a:avLst/>
                    </a:prstGeom>
                    <a:ln>
                      <a:noFill/>
                    </a:ln>
                    <a:extLst>
                      <a:ext uri="{53640926-AAD7-44D8-BBD7-CCE9431645EC}">
                        <a14:shadowObscured xmlns:a14="http://schemas.microsoft.com/office/drawing/2010/main"/>
                      </a:ext>
                    </a:extLst>
                  </pic:spPr>
                </pic:pic>
              </a:graphicData>
            </a:graphic>
          </wp:inline>
        </w:drawing>
      </w:r>
    </w:p>
    <w:p w14:paraId="7A651C2E" w14:textId="13F7175C" w:rsidR="00BB1617" w:rsidRPr="00DD6519" w:rsidRDefault="00BB1617" w:rsidP="00B61EAA">
      <w:pPr>
        <w:rPr>
          <w:color w:val="000000" w:themeColor="text1"/>
        </w:rPr>
      </w:pPr>
      <w:r w:rsidRPr="00DD6519">
        <w:rPr>
          <w:color w:val="000000" w:themeColor="text1"/>
        </w:rPr>
        <w:t>5. Average Demand by Temperature Category:</w:t>
      </w:r>
    </w:p>
    <w:p w14:paraId="0C2BF538" w14:textId="1FB92D77" w:rsidR="00310EC9" w:rsidRPr="00DD6519" w:rsidRDefault="00BB1617">
      <w:pPr>
        <w:rPr>
          <w:color w:val="000000" w:themeColor="text1"/>
        </w:rPr>
      </w:pPr>
      <w:r w:rsidRPr="00DD6519">
        <w:rPr>
          <w:noProof/>
          <w:color w:val="000000" w:themeColor="text1"/>
        </w:rPr>
        <w:lastRenderedPageBreak/>
        <w:drawing>
          <wp:inline distT="0" distB="0" distL="0" distR="0" wp14:anchorId="0B89C6F7" wp14:editId="478E1D9E">
            <wp:extent cx="2349499" cy="615950"/>
            <wp:effectExtent l="0" t="0" r="0" b="0"/>
            <wp:docPr id="887979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79333" name="Picture 887979333"/>
                    <pic:cNvPicPr/>
                  </pic:nvPicPr>
                  <pic:blipFill rotWithShape="1">
                    <a:blip r:embed="rId22"/>
                    <a:srcRect t="8490"/>
                    <a:stretch>
                      <a:fillRect/>
                    </a:stretch>
                  </pic:blipFill>
                  <pic:spPr bwMode="auto">
                    <a:xfrm>
                      <a:off x="0" y="0"/>
                      <a:ext cx="2349621" cy="615982"/>
                    </a:xfrm>
                    <a:prstGeom prst="rect">
                      <a:avLst/>
                    </a:prstGeom>
                    <a:ln>
                      <a:noFill/>
                    </a:ln>
                    <a:extLst>
                      <a:ext uri="{53640926-AAD7-44D8-BBD7-CCE9431645EC}">
                        <a14:shadowObscured xmlns:a14="http://schemas.microsoft.com/office/drawing/2010/main"/>
                      </a:ext>
                    </a:extLst>
                  </pic:spPr>
                </pic:pic>
              </a:graphicData>
            </a:graphic>
          </wp:inline>
        </w:drawing>
      </w:r>
    </w:p>
    <w:p w14:paraId="0D6B1A19" w14:textId="77777777" w:rsidR="00310EC9" w:rsidRPr="00DD6519" w:rsidRDefault="006545AC">
      <w:pPr>
        <w:pStyle w:val="Heading1"/>
        <w:rPr>
          <w:color w:val="000000" w:themeColor="text1"/>
        </w:rPr>
      </w:pPr>
      <w:r w:rsidRPr="00DD6519">
        <w:rPr>
          <w:color w:val="000000" w:themeColor="text1"/>
        </w:rPr>
        <w:t>5. Conclusion</w:t>
      </w:r>
    </w:p>
    <w:p w14:paraId="60D4DFC3" w14:textId="199F3FA2" w:rsidR="00310EC9" w:rsidRDefault="00DD6519">
      <w:pPr>
        <w:rPr>
          <w:color w:val="000000" w:themeColor="text1"/>
        </w:rPr>
      </w:pPr>
      <w:r w:rsidRPr="00DD6519">
        <w:rPr>
          <w:color w:val="000000" w:themeColor="text1"/>
        </w:rPr>
        <w:t>The analysis indicates that customer demand is generally higher under cooler and more favorable weather conditions, as reflected in the relationship between temperature and demand levels. Additionally, demand tends to peak during specific hours of the day—particularly in the morning and evening—likely aligning with commuting patterns. Seasonal trends further reinforce this pattern, with higher demand observed during periods characterized by more moderate weather conditions. These insights suggest that both environmental factors and time-of-day play a significant role in shaping customer demand, and can be leveraged to improve operational planning and service optimization.</w:t>
      </w:r>
    </w:p>
    <w:p w14:paraId="58EBB995" w14:textId="77777777" w:rsidR="00737397" w:rsidRDefault="00737397">
      <w:pPr>
        <w:rPr>
          <w:color w:val="000000" w:themeColor="text1"/>
        </w:rPr>
      </w:pPr>
    </w:p>
    <w:p w14:paraId="10F722C2" w14:textId="04F9C786" w:rsidR="00737397" w:rsidRPr="00DD6519" w:rsidRDefault="00737397">
      <w:pPr>
        <w:rPr>
          <w:color w:val="000000" w:themeColor="text1"/>
        </w:rPr>
      </w:pPr>
      <w:r>
        <w:rPr>
          <w:color w:val="000000" w:themeColor="text1"/>
        </w:rPr>
        <w:t xml:space="preserve">Link to tables: </w:t>
      </w:r>
      <w:hyperlink r:id="rId23" w:history="1">
        <w:r w:rsidRPr="00737397">
          <w:rPr>
            <w:rStyle w:val="Hyperlink"/>
          </w:rPr>
          <w:t>Tables</w:t>
        </w:r>
      </w:hyperlink>
    </w:p>
    <w:sectPr w:rsidR="00737397" w:rsidRPr="00DD65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EA1A47"/>
    <w:multiLevelType w:val="hybridMultilevel"/>
    <w:tmpl w:val="C4B6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5E11E8"/>
    <w:multiLevelType w:val="hybridMultilevel"/>
    <w:tmpl w:val="39223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476996">
    <w:abstractNumId w:val="8"/>
  </w:num>
  <w:num w:numId="2" w16cid:durableId="1068650910">
    <w:abstractNumId w:val="6"/>
  </w:num>
  <w:num w:numId="3" w16cid:durableId="1603145183">
    <w:abstractNumId w:val="5"/>
  </w:num>
  <w:num w:numId="4" w16cid:durableId="258484659">
    <w:abstractNumId w:val="4"/>
  </w:num>
  <w:num w:numId="5" w16cid:durableId="1245264495">
    <w:abstractNumId w:val="7"/>
  </w:num>
  <w:num w:numId="6" w16cid:durableId="1634285079">
    <w:abstractNumId w:val="3"/>
  </w:num>
  <w:num w:numId="7" w16cid:durableId="3168838">
    <w:abstractNumId w:val="2"/>
  </w:num>
  <w:num w:numId="8" w16cid:durableId="89663708">
    <w:abstractNumId w:val="1"/>
  </w:num>
  <w:num w:numId="9" w16cid:durableId="244144918">
    <w:abstractNumId w:val="0"/>
  </w:num>
  <w:num w:numId="10" w16cid:durableId="489178600">
    <w:abstractNumId w:val="9"/>
  </w:num>
  <w:num w:numId="11" w16cid:durableId="2116436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B5"/>
    <w:rsid w:val="00111BCB"/>
    <w:rsid w:val="0015074B"/>
    <w:rsid w:val="00253D92"/>
    <w:rsid w:val="0029639D"/>
    <w:rsid w:val="00310EC9"/>
    <w:rsid w:val="00312FE4"/>
    <w:rsid w:val="00316B6A"/>
    <w:rsid w:val="00326F90"/>
    <w:rsid w:val="003F0059"/>
    <w:rsid w:val="00635580"/>
    <w:rsid w:val="006545AC"/>
    <w:rsid w:val="00710EFD"/>
    <w:rsid w:val="00737397"/>
    <w:rsid w:val="0078036E"/>
    <w:rsid w:val="009A781C"/>
    <w:rsid w:val="00AA1D8D"/>
    <w:rsid w:val="00B47730"/>
    <w:rsid w:val="00B61EAA"/>
    <w:rsid w:val="00BB1617"/>
    <w:rsid w:val="00CB0664"/>
    <w:rsid w:val="00D472D1"/>
    <w:rsid w:val="00DD6519"/>
    <w:rsid w:val="00E313B3"/>
    <w:rsid w:val="00EC340E"/>
    <w:rsid w:val="00FC693F"/>
    <w:rsid w:val="00FD36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01B26"/>
  <w14:defaultImageDpi w14:val="300"/>
  <w15:docId w15:val="{C2159439-DC6A-475E-AEBA-9F3CB535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059"/>
  </w:style>
  <w:style w:type="paragraph" w:styleId="Heading1">
    <w:name w:val="heading 1"/>
    <w:basedOn w:val="Normal"/>
    <w:next w:val="Normal"/>
    <w:link w:val="Heading1Char"/>
    <w:uiPriority w:val="9"/>
    <w:qFormat/>
    <w:rsid w:val="003F005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3F005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3F005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3F005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F005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F0059"/>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F0059"/>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F005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F005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F0059"/>
    <w:pPr>
      <w:spacing w:after="0" w:line="240" w:lineRule="auto"/>
    </w:pPr>
  </w:style>
  <w:style w:type="character" w:customStyle="1" w:styleId="Heading1Char">
    <w:name w:val="Heading 1 Char"/>
    <w:basedOn w:val="DefaultParagraphFont"/>
    <w:link w:val="Heading1"/>
    <w:uiPriority w:val="9"/>
    <w:rsid w:val="003F0059"/>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3F0059"/>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3F0059"/>
    <w:rPr>
      <w:rFonts w:asciiTheme="majorHAnsi" w:eastAsiaTheme="majorEastAsia" w:hAnsiTheme="majorHAnsi" w:cstheme="majorBidi"/>
      <w:color w:val="538135" w:themeColor="accent6" w:themeShade="BF"/>
      <w:sz w:val="24"/>
      <w:szCs w:val="24"/>
    </w:rPr>
  </w:style>
  <w:style w:type="paragraph" w:styleId="Title">
    <w:name w:val="Title"/>
    <w:basedOn w:val="Normal"/>
    <w:next w:val="Normal"/>
    <w:link w:val="TitleChar"/>
    <w:uiPriority w:val="10"/>
    <w:qFormat/>
    <w:rsid w:val="003F005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F005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F005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F0059"/>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F005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F0059"/>
    <w:rPr>
      <w:i/>
      <w:iCs/>
      <w:color w:val="262626" w:themeColor="text1" w:themeTint="D9"/>
    </w:rPr>
  </w:style>
  <w:style w:type="character" w:customStyle="1" w:styleId="Heading4Char">
    <w:name w:val="Heading 4 Char"/>
    <w:basedOn w:val="DefaultParagraphFont"/>
    <w:link w:val="Heading4"/>
    <w:uiPriority w:val="9"/>
    <w:semiHidden/>
    <w:rsid w:val="003F0059"/>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F0059"/>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F0059"/>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F0059"/>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F0059"/>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F0059"/>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3F0059"/>
    <w:pPr>
      <w:spacing w:line="240" w:lineRule="auto"/>
    </w:pPr>
    <w:rPr>
      <w:b/>
      <w:bCs/>
      <w:smallCaps/>
      <w:color w:val="595959" w:themeColor="text1" w:themeTint="A6"/>
    </w:rPr>
  </w:style>
  <w:style w:type="character" w:styleId="Strong">
    <w:name w:val="Strong"/>
    <w:basedOn w:val="DefaultParagraphFont"/>
    <w:uiPriority w:val="22"/>
    <w:qFormat/>
    <w:rsid w:val="003F0059"/>
    <w:rPr>
      <w:b/>
      <w:bCs/>
    </w:rPr>
  </w:style>
  <w:style w:type="character" w:styleId="Emphasis">
    <w:name w:val="Emphasis"/>
    <w:basedOn w:val="DefaultParagraphFont"/>
    <w:uiPriority w:val="20"/>
    <w:qFormat/>
    <w:rsid w:val="003F0059"/>
    <w:rPr>
      <w:i/>
      <w:iCs/>
      <w:color w:val="70AD47" w:themeColor="accent6"/>
    </w:rPr>
  </w:style>
  <w:style w:type="paragraph" w:styleId="IntenseQuote">
    <w:name w:val="Intense Quote"/>
    <w:basedOn w:val="Normal"/>
    <w:next w:val="Normal"/>
    <w:link w:val="IntenseQuoteChar"/>
    <w:uiPriority w:val="30"/>
    <w:qFormat/>
    <w:rsid w:val="003F005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F0059"/>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3F0059"/>
    <w:rPr>
      <w:i/>
      <w:iCs/>
    </w:rPr>
  </w:style>
  <w:style w:type="character" w:styleId="IntenseEmphasis">
    <w:name w:val="Intense Emphasis"/>
    <w:basedOn w:val="DefaultParagraphFont"/>
    <w:uiPriority w:val="21"/>
    <w:qFormat/>
    <w:rsid w:val="003F0059"/>
    <w:rPr>
      <w:b/>
      <w:bCs/>
      <w:i/>
      <w:iCs/>
    </w:rPr>
  </w:style>
  <w:style w:type="character" w:styleId="SubtleReference">
    <w:name w:val="Subtle Reference"/>
    <w:basedOn w:val="DefaultParagraphFont"/>
    <w:uiPriority w:val="31"/>
    <w:qFormat/>
    <w:rsid w:val="003F0059"/>
    <w:rPr>
      <w:smallCaps/>
      <w:color w:val="595959" w:themeColor="text1" w:themeTint="A6"/>
    </w:rPr>
  </w:style>
  <w:style w:type="character" w:styleId="IntenseReference">
    <w:name w:val="Intense Reference"/>
    <w:basedOn w:val="DefaultParagraphFont"/>
    <w:uiPriority w:val="32"/>
    <w:qFormat/>
    <w:rsid w:val="003F0059"/>
    <w:rPr>
      <w:b/>
      <w:bCs/>
      <w:smallCaps/>
      <w:color w:val="70AD47" w:themeColor="accent6"/>
    </w:rPr>
  </w:style>
  <w:style w:type="character" w:styleId="BookTitle">
    <w:name w:val="Book Title"/>
    <w:basedOn w:val="DefaultParagraphFont"/>
    <w:uiPriority w:val="33"/>
    <w:qFormat/>
    <w:rsid w:val="003F0059"/>
    <w:rPr>
      <w:b/>
      <w:bCs/>
      <w:caps w:val="0"/>
      <w:smallCaps/>
      <w:spacing w:val="7"/>
      <w:sz w:val="21"/>
      <w:szCs w:val="21"/>
    </w:rPr>
  </w:style>
  <w:style w:type="paragraph" w:styleId="TOCHeading">
    <w:name w:val="TOC Heading"/>
    <w:basedOn w:val="Heading1"/>
    <w:next w:val="Normal"/>
    <w:uiPriority w:val="39"/>
    <w:semiHidden/>
    <w:unhideWhenUsed/>
    <w:qFormat/>
    <w:rsid w:val="003F005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Hyperlink">
    <w:name w:val="Hyperlink"/>
    <w:basedOn w:val="DefaultParagraphFont"/>
    <w:uiPriority w:val="99"/>
    <w:unhideWhenUsed/>
    <w:rsid w:val="00737397"/>
    <w:rPr>
      <w:color w:val="0563C1" w:themeColor="hyperlink"/>
      <w:u w:val="single"/>
    </w:rPr>
  </w:style>
  <w:style w:type="character" w:styleId="UnresolvedMention">
    <w:name w:val="Unresolved Mention"/>
    <w:basedOn w:val="DefaultParagraphFont"/>
    <w:uiPriority w:val="99"/>
    <w:semiHidden/>
    <w:unhideWhenUsed/>
    <w:rsid w:val="00737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rive.google.com/drive/folders/126IYEO8Tz3e0D3wEiAHz6Tmkg5LgAls-?usp=sharin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7</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Afolayan Akinmade</cp:lastModifiedBy>
  <cp:revision>3</cp:revision>
  <dcterms:created xsi:type="dcterms:W3CDTF">2013-12-23T14:15:00Z</dcterms:created>
  <dcterms:modified xsi:type="dcterms:W3CDTF">2026-04-27T16:57:00Z</dcterms:modified>
  <cp:category/>
</cp:coreProperties>
</file>